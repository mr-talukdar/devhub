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React Implementation Assignment</w:t>
      </w:r>
    </w:p>
    <w:p>
      <w:pPr>
        <w:jc w:val="center"/>
      </w:pPr>
      <w:r>
        <w:rPr>
          <w:b/>
          <w:sz w:val="28"/>
        </w:rPr>
        <w:t>DevHub — From React Theory to a Real SPA</w:t>
      </w:r>
    </w:p>
    <w:p>
      <w:pPr>
        <w:jc w:val="center"/>
      </w:pPr>
      <w:r>
        <w:rPr>
          <w:i/>
        </w:rPr>
        <w:t>React only • No custom backend • Build from scratch • Learn by implementation</w:t>
      </w:r>
    </w:p>
    <w:p>
      <w:pPr>
        <w:pStyle w:val="Heading1"/>
      </w:pPr>
      <w:r>
        <w:t>1. What You Are Building</w:t>
      </w:r>
    </w:p>
    <w:p>
      <w:r>
        <w:t>Build a small developer dashboard called DevHub. It is a React single-page application where users can browse developers, search them, open individual profiles, browse projects, add projects locally, and change application settings.</w:t>
      </w:r>
    </w:p>
    <w:p>
      <w:r>
        <w:t>This assignment is deliberately React-only. There is no Express server, MongoDB, authentication system, or custom API. Developer/project data can be local mock data. You will use one public API only where it helps you practice useFetch.</w:t>
      </w:r>
    </w:p>
    <w:p>
      <w:r>
        <w:t>The goal is not to make a production app. The goal is to make the React concepts you just studied become things you can actually use.</w:t>
      </w:r>
    </w:p>
    <w:p>
      <w:pPr>
        <w:pStyle w:val="Heading1"/>
      </w:pPr>
      <w:r>
        <w:t>2. Tech Rules</w:t>
      </w:r>
    </w:p>
    <w:p>
      <w:pPr>
        <w:pStyle w:val="ListBullet"/>
      </w:pPr>
      <w:r>
        <w:t>Use React.</w:t>
      </w:r>
    </w:p>
    <w:p>
      <w:pPr>
        <w:pStyle w:val="ListBullet"/>
      </w:pPr>
      <w:r>
        <w:t>Use a client-side router such as React Router if that is what you have been learning.</w:t>
      </w:r>
    </w:p>
    <w:p>
      <w:pPr>
        <w:pStyle w:val="ListBullet"/>
      </w:pPr>
      <w:r>
        <w:t>Use plain JavaScript unless you specifically want TypeScript.</w:t>
      </w:r>
    </w:p>
    <w:p>
      <w:pPr>
        <w:pStyle w:val="ListBullet"/>
      </w:pPr>
      <w:r>
        <w:t>Use CSS/Tailwind/styling of your choice.</w:t>
      </w:r>
    </w:p>
    <w:p>
      <w:pPr>
        <w:pStyle w:val="ListBullet"/>
      </w:pPr>
      <w:r>
        <w:t>Use local/mock data for developers and projects.</w:t>
      </w:r>
    </w:p>
    <w:p>
      <w:pPr>
        <w:pStyle w:val="ListBullet"/>
      </w:pPr>
      <w:r>
        <w:t>Use one public API for useFetch practice.</w:t>
      </w:r>
    </w:p>
    <w:p>
      <w:pPr>
        <w:pStyle w:val="ListBullet"/>
      </w:pPr>
      <w:r>
        <w:t>Do not build a backend for this assignment.</w:t>
      </w:r>
    </w:p>
    <w:p>
      <w:pPr>
        <w:pStyle w:val="ListBullet"/>
      </w:pPr>
      <w:r>
        <w:t>Do not follow a tutorial that builds this exact application.</w:t>
      </w:r>
    </w:p>
    <w:p>
      <w:pPr>
        <w:pStyle w:val="ListBullet"/>
      </w:pPr>
      <w:r>
        <w:t>Documentation and syntax lookup are allowed.</w:t>
      </w:r>
    </w:p>
    <w:p>
      <w:pPr>
        <w:pStyle w:val="ListBullet"/>
      </w:pPr>
      <w:r>
        <w:t>You may use Stitch to generate the visual design, but you must implement the React application yourself.</w:t>
      </w:r>
    </w:p>
    <w:p>
      <w:pPr>
        <w:pStyle w:val="Heading1"/>
      </w:pPr>
      <w:r>
        <w:t>3. The Application Structure</w:t>
      </w:r>
    </w:p>
    <w:p>
      <w:r>
        <w:rPr>
          <w:rFonts w:ascii="Courier New" w:hAnsi="Courier New"/>
          <w:sz w:val="18"/>
        </w:rPr>
        <w:t>/</w:t>
        <w:br/>
        <w:t>├── Home / Dashboard</w:t>
        <w:br/>
        <w:t>├── Developers</w:t>
        <w:br/>
        <w:t>│   └── Developer Profile</w:t>
        <w:br/>
        <w:t>├── Projects</w:t>
        <w:br/>
        <w:t>└── Settings</w:t>
      </w:r>
    </w:p>
    <w:p>
      <w:r>
        <w:t>All pages should share a common application layout containing navigation. Navigation should change the visible page without a traditional full-page reload.</w:t>
      </w:r>
    </w:p>
    <w:p>
      <w:pPr>
        <w:pStyle w:val="Heading1"/>
      </w:pPr>
      <w:r>
        <w:t>4. Data Model</w:t>
      </w:r>
    </w:p>
    <w:p>
      <w:r>
        <w:t>Start with mock data. You may create your own developers and projects. Use objects roughly like these:</w:t>
      </w:r>
    </w:p>
    <w:p>
      <w:r>
        <w:rPr>
          <w:rFonts w:ascii="Courier New" w:hAnsi="Courier New"/>
          <w:sz w:val="18"/>
        </w:rPr>
        <w:t>const developers = [</w:t>
        <w:br/>
        <w:t xml:space="preserve">  {</w:t>
        <w:br/>
        <w:t xml:space="preserve">    id: 1,</w:t>
        <w:br/>
        <w:t xml:space="preserve">    name: "Rahul",</w:t>
        <w:br/>
        <w:t xml:space="preserve">    role: "Frontend Developer",</w:t>
        <w:br/>
        <w:t xml:space="preserve">    skills: ["JavaScript", "React", "Next.js"],</w:t>
        <w:br/>
        <w:t xml:space="preserve">    experience: 3,</w:t>
        <w:br/>
        <w:t xml:space="preserve">    avatar: "...",</w:t>
        <w:br/>
        <w:t xml:space="preserve">  },</w:t>
        <w:br/>
        <w:t>];</w:t>
      </w:r>
    </w:p>
    <w:p>
      <w:r>
        <w:rPr>
          <w:rFonts w:ascii="Courier New" w:hAnsi="Courier New"/>
          <w:sz w:val="18"/>
        </w:rPr>
        <w:t>const projects = [</w:t>
        <w:br/>
        <w:t xml:space="preserve">  {</w:t>
        <w:br/>
        <w:t xml:space="preserve">    id: 1,</w:t>
        <w:br/>
        <w:t xml:space="preserve">    name: "PranaX",</w:t>
        <w:br/>
        <w:t xml:space="preserve">    description: "Fitness business operating system",</w:t>
        <w:br/>
        <w:t xml:space="preserve">    status: "In Progress",</w:t>
        <w:br/>
        <w:t xml:space="preserve">    ownerId: 1,</w:t>
        <w:br/>
        <w:t xml:space="preserve">  },</w:t>
        <w:br/>
        <w:t>];</w:t>
      </w:r>
    </w:p>
    <w:p>
      <w:r>
        <w:t>You are free to change the data model if you have a better idea.</w:t>
      </w:r>
    </w:p>
    <w:p>
      <w:pPr>
        <w:pStyle w:val="Heading1"/>
      </w:pPr>
      <w:r>
        <w:t>5. Phase 1 — Get the App Running</w:t>
      </w:r>
    </w:p>
    <w:p>
      <w:pPr>
        <w:pStyle w:val="ListNumber"/>
      </w:pPr>
      <w:r>
        <w:t>Create a fresh React project.</w:t>
      </w:r>
    </w:p>
    <w:p>
      <w:pPr>
        <w:pStyle w:val="ListNumber"/>
      </w:pPr>
      <w:r>
        <w:t>Set up your styling approach.</w:t>
      </w:r>
    </w:p>
    <w:p>
      <w:pPr>
        <w:pStyle w:val="ListNumber"/>
      </w:pPr>
      <w:r>
        <w:t>Set up client-side routing.</w:t>
      </w:r>
    </w:p>
    <w:p>
      <w:pPr>
        <w:pStyle w:val="ListNumber"/>
      </w:pPr>
      <w:r>
        <w:t>Create the main application layout.</w:t>
      </w:r>
    </w:p>
    <w:p>
      <w:pPr>
        <w:pStyle w:val="ListNumber"/>
      </w:pPr>
      <w:r>
        <w:t>Create navigation links for Home, Developers, Projects and Settings.</w:t>
      </w:r>
    </w:p>
    <w:p>
      <w:pPr>
        <w:pStyle w:val="ListNumber"/>
      </w:pPr>
      <w:r>
        <w:t>Create placeholder pages for each route.</w:t>
      </w:r>
    </w:p>
    <w:p>
      <w:r>
        <w:t>At the end of this phase you should be able to navigate around the application and have a basic layout.</w:t>
      </w:r>
    </w:p>
    <w:p>
      <w:pPr>
        <w:pStyle w:val="Heading1"/>
      </w:pPr>
      <w:r>
        <w:t>6. Phase 2 — Build the Dashboard</w:t>
      </w:r>
    </w:p>
    <w:p>
      <w:r>
        <w:t>The Home page should contain a small dashboard.</w:t>
      </w:r>
    </w:p>
    <w:p>
      <w:pPr>
        <w:pStyle w:val="ListBullet"/>
      </w:pPr>
      <w:r>
        <w:t>Total developers.</w:t>
      </w:r>
    </w:p>
    <w:p>
      <w:pPr>
        <w:pStyle w:val="ListBullet"/>
      </w:pPr>
      <w:r>
        <w:t>Total projects.</w:t>
      </w:r>
    </w:p>
    <w:p>
      <w:pPr>
        <w:pStyle w:val="ListBullet"/>
      </w:pPr>
      <w:r>
        <w:t>A small recent developers section.</w:t>
      </w:r>
    </w:p>
    <w:p>
      <w:pPr>
        <w:pStyle w:val="ListBullet"/>
      </w:pPr>
      <w:r>
        <w:t>A small recent projects section.</w:t>
      </w:r>
    </w:p>
    <w:p>
      <w:pPr>
        <w:pStyle w:val="ListBullet"/>
      </w:pPr>
      <w:r>
        <w:t>Navigation/layout.</w:t>
      </w:r>
    </w:p>
    <w:p>
      <w:r>
        <w:t>Use reusable components where they make sense. Do not create a separate component for every &lt;div&gt;.</w:t>
      </w:r>
    </w:p>
    <w:p>
      <w:pPr>
        <w:pStyle w:val="Heading1"/>
      </w:pPr>
      <w:r>
        <w:t>7. Phase 3 — Build Developers</w:t>
      </w:r>
    </w:p>
    <w:p>
      <w:r>
        <w:t>Create the Developers page and render your developer array.</w:t>
      </w:r>
    </w:p>
    <w:p>
      <w:pPr>
        <w:pStyle w:val="ListBullet"/>
      </w:pPr>
      <w:r>
        <w:t>DeveloperList renders the collection.</w:t>
      </w:r>
    </w:p>
    <w:p>
      <w:pPr>
        <w:pStyle w:val="ListBullet"/>
      </w:pPr>
      <w:r>
        <w:t>DeveloperCard renders one developer.</w:t>
      </w:r>
    </w:p>
    <w:p>
      <w:pPr>
        <w:pStyle w:val="ListBullet"/>
      </w:pPr>
      <w:r>
        <w:t>Each item has a stable key.</w:t>
      </w:r>
    </w:p>
    <w:p>
      <w:pPr>
        <w:pStyle w:val="ListBullet"/>
      </w:pPr>
      <w:r>
        <w:t>DeveloperCard receives its information through props.</w:t>
      </w:r>
    </w:p>
    <w:p>
      <w:pPr>
        <w:pStyle w:val="ListBullet"/>
      </w:pPr>
      <w:r>
        <w:t>Skills are rendered from an array.</w:t>
      </w:r>
    </w:p>
    <w:p>
      <w:pPr>
        <w:pStyle w:val="ListBullet"/>
      </w:pPr>
      <w:r>
        <w:t>Show useful empty/loading states where appropriate.</w:t>
      </w:r>
    </w:p>
    <w:p>
      <w:r>
        <w:t>This is where you should deliberately practice components, props, lists and keys, conditional rendering, and state.</w:t>
      </w:r>
    </w:p>
    <w:p>
      <w:pPr>
        <w:pStyle w:val="Heading1"/>
      </w:pPr>
      <w:r>
        <w:t>8. Phase 4 — Add Search</w:t>
      </w:r>
    </w:p>
    <w:p>
      <w:r>
        <w:t>Add a search input above the developer list.</w:t>
      </w:r>
    </w:p>
    <w:p>
      <w:pPr>
        <w:pStyle w:val="ListBullet"/>
      </w:pPr>
      <w:r>
        <w:t>Search by name.</w:t>
      </w:r>
    </w:p>
    <w:p>
      <w:pPr>
        <w:pStyle w:val="ListBullet"/>
      </w:pPr>
      <w:r>
        <w:t>Search by role.</w:t>
      </w:r>
    </w:p>
    <w:p>
      <w:pPr>
        <w:pStyle w:val="ListBullet"/>
      </w:pPr>
      <w:r>
        <w:t>Search by skill.</w:t>
      </w:r>
    </w:p>
    <w:p>
      <w:pPr>
        <w:pStyle w:val="ListBullet"/>
      </w:pPr>
      <w:r>
        <w:t>The search text must live in React state.</w:t>
      </w:r>
    </w:p>
    <w:p>
      <w:pPr>
        <w:pStyle w:val="ListBullet"/>
      </w:pPr>
      <w:r>
        <w:t>Use your useDebounce custom hook.</w:t>
      </w:r>
    </w:p>
    <w:p>
      <w:pPr>
        <w:pStyle w:val="ListBullet"/>
      </w:pPr>
      <w:r>
        <w:t>Show a useful 'no developers found' state.</w:t>
      </w:r>
    </w:p>
    <w:p>
      <w:r>
        <w:t>Your mental model should be:</w:t>
      </w:r>
    </w:p>
    <w:p>
      <w:r>
        <w:rPr>
          <w:rFonts w:ascii="Courier New" w:hAnsi="Courier New"/>
          <w:sz w:val="18"/>
        </w:rPr>
        <w:t>input</w:t>
        <w:br/>
        <w:t xml:space="preserve">  ↓</w:t>
        <w:br/>
        <w:t>search state</w:t>
        <w:br/>
        <w:t xml:space="preserve">  ↓</w:t>
        <w:br/>
        <w:t>debounced value</w:t>
        <w:br/>
        <w:t xml:space="preserve">  ↓</w:t>
        <w:br/>
        <w:t>filter/search</w:t>
        <w:br/>
        <w:t xml:space="preserve">  ↓</w:t>
        <w:br/>
        <w:t>render results</w:t>
      </w:r>
    </w:p>
    <w:p>
      <w:r>
        <w:t>Do not add a backend search endpoint. This is a frontend exercise.</w:t>
      </w:r>
    </w:p>
    <w:p>
      <w:pPr>
        <w:pStyle w:val="Heading1"/>
      </w:pPr>
      <w:r>
        <w:t>9. Phase 5 — useRef</w:t>
      </w:r>
    </w:p>
    <w:p>
      <w:r>
        <w:t>The Developers page should automatically focus the search input when the page opens.</w:t>
      </w:r>
    </w:p>
    <w:p>
      <w:pPr>
        <w:pStyle w:val="ListBullet"/>
      </w:pPr>
      <w:r>
        <w:t>Use useRef.</w:t>
      </w:r>
    </w:p>
    <w:p>
      <w:pPr>
        <w:pStyle w:val="ListBullet"/>
      </w:pPr>
      <w:r>
        <w:t>Do not use document.querySelector.</w:t>
      </w:r>
    </w:p>
    <w:p>
      <w:pPr>
        <w:pStyle w:val="ListBullet"/>
      </w:pPr>
      <w:r>
        <w:t>Add a 'Focus Search' button that focuses the same input.</w:t>
      </w:r>
    </w:p>
    <w:p>
      <w:r>
        <w:t>This should be a real use case for useRef, not a checkbox exercise.</w:t>
      </w:r>
    </w:p>
    <w:p>
      <w:pPr>
        <w:pStyle w:val="Heading1"/>
      </w:pPr>
      <w:r>
        <w:t>10. Phase 6 — Developer Profile + Routing</w:t>
      </w:r>
    </w:p>
    <w:p>
      <w:r>
        <w:t>Clicking a developer should open a dynamic route such as /developers/3.</w:t>
      </w:r>
    </w:p>
    <w:p>
      <w:r>
        <w:t>The profile should display:</w:t>
      </w:r>
    </w:p>
    <w:p>
      <w:pPr>
        <w:pStyle w:val="ListBullet"/>
      </w:pPr>
      <w:r>
        <w:t>Name.</w:t>
      </w:r>
    </w:p>
    <w:p>
      <w:pPr>
        <w:pStyle w:val="ListBullet"/>
      </w:pPr>
      <w:r>
        <w:t>Role.</w:t>
      </w:r>
    </w:p>
    <w:p>
      <w:pPr>
        <w:pStyle w:val="ListBullet"/>
      </w:pPr>
      <w:r>
        <w:t>Experience.</w:t>
      </w:r>
    </w:p>
    <w:p>
      <w:pPr>
        <w:pStyle w:val="ListBullet"/>
      </w:pPr>
      <w:r>
        <w:t>Skills.</w:t>
      </w:r>
    </w:p>
    <w:p>
      <w:pPr>
        <w:pStyle w:val="ListBullet"/>
      </w:pPr>
      <w:r>
        <w:t>Projects owned by that developer.</w:t>
      </w:r>
    </w:p>
    <w:p>
      <w:r>
        <w:t>Pass data through props between components where appropriate.</w:t>
      </w:r>
    </w:p>
    <w:p>
      <w:pPr>
        <w:pStyle w:val="Heading1"/>
      </w:pPr>
      <w:r>
        <w:t>11. Phase 7 — Projects</w:t>
      </w:r>
    </w:p>
    <w:p>
      <w:r>
        <w:t>Create a Projects page and render the project list.</w:t>
      </w:r>
    </w:p>
    <w:p>
      <w:pPr>
        <w:pStyle w:val="ListBullet"/>
      </w:pPr>
      <w:r>
        <w:t>Project cards.</w:t>
      </w:r>
    </w:p>
    <w:p>
      <w:pPr>
        <w:pStyle w:val="ListBullet"/>
      </w:pPr>
      <w:r>
        <w:t>Project name.</w:t>
      </w:r>
    </w:p>
    <w:p>
      <w:pPr>
        <w:pStyle w:val="ListBullet"/>
      </w:pPr>
      <w:r>
        <w:t>Description.</w:t>
      </w:r>
    </w:p>
    <w:p>
      <w:pPr>
        <w:pStyle w:val="ListBullet"/>
      </w:pPr>
      <w:r>
        <w:t>Status.</w:t>
      </w:r>
    </w:p>
    <w:p>
      <w:pPr>
        <w:pStyle w:val="ListBullet"/>
      </w:pPr>
      <w:r>
        <w:t>Owner.</w:t>
      </w:r>
    </w:p>
    <w:p>
      <w:pPr>
        <w:pStyle w:val="ListBullet"/>
      </w:pPr>
      <w:r>
        <w:t>Conditional UI based on status.</w:t>
      </w:r>
    </w:p>
    <w:p>
      <w:r>
        <w:t>For example, In Progress, Completed and Archived should have visibly different labels or UI states.</w:t>
      </w:r>
    </w:p>
    <w:p>
      <w:pPr>
        <w:pStyle w:val="Heading1"/>
      </w:pPr>
      <w:r>
        <w:t>12. Phase 8 — Add Project Form</w:t>
      </w:r>
    </w:p>
    <w:p>
      <w:r>
        <w:t>Create an Add Project form on the Projects page.</w:t>
      </w:r>
    </w:p>
    <w:p>
      <w:pPr>
        <w:pStyle w:val="ListBullet"/>
      </w:pPr>
      <w:r>
        <w:t>Project name.</w:t>
      </w:r>
    </w:p>
    <w:p>
      <w:pPr>
        <w:pStyle w:val="ListBullet"/>
      </w:pPr>
      <w:r>
        <w:t>Description.</w:t>
      </w:r>
    </w:p>
    <w:p>
      <w:pPr>
        <w:pStyle w:val="ListBullet"/>
      </w:pPr>
      <w:r>
        <w:t>Status.</w:t>
      </w:r>
    </w:p>
    <w:p>
      <w:pPr>
        <w:pStyle w:val="ListBullet"/>
      </w:pPr>
      <w:r>
        <w:t>Owner.</w:t>
      </w:r>
    </w:p>
    <w:p>
      <w:pPr>
        <w:pStyle w:val="ListBullet"/>
      </w:pPr>
      <w:r>
        <w:t>Submit button.</w:t>
      </w:r>
    </w:p>
    <w:p>
      <w:r>
        <w:t>On submission, update React state and immediately show the new project in the list.</w:t>
      </w:r>
    </w:p>
    <w:p>
      <w:r>
        <w:t>This is a local frontend operation. Do not persist it to MongoDB.</w:t>
      </w:r>
    </w:p>
    <w:p>
      <w:pPr>
        <w:pStyle w:val="Heading1"/>
      </w:pPr>
      <w:r>
        <w:t>13. Phase 9 — Context API</w:t>
      </w:r>
    </w:p>
    <w:p>
      <w:r>
        <w:t>Create an application context for state that genuinely belongs at the application level.</w:t>
      </w:r>
    </w:p>
    <w:p>
      <w:r>
        <w:t>Recommended context:</w:t>
      </w:r>
    </w:p>
    <w:p>
      <w:r>
        <w:rPr>
          <w:rFonts w:ascii="Courier New" w:hAnsi="Courier New"/>
          <w:sz w:val="18"/>
        </w:rPr>
        <w:t>{</w:t>
        <w:br/>
        <w:t xml:space="preserve">  currentUser,</w:t>
        <w:br/>
        <w:t xml:space="preserve">  theme,</w:t>
        <w:br/>
        <w:t xml:space="preserve">  setTheme</w:t>
        <w:br/>
        <w:t>}</w:t>
      </w:r>
    </w:p>
    <w:p>
      <w:r>
        <w:t>Use the context from multiple components that are not direct parent/child relationships. For example, the Navbar can contain the theme toggle while cards elsewhere react to the current theme.</w:t>
      </w:r>
    </w:p>
    <w:p>
      <w:r>
        <w:t>Do not use Context simply because the assignment says Context. Use it to solve a state-sharing problem.</w:t>
      </w:r>
    </w:p>
    <w:p>
      <w:pPr>
        <w:pStyle w:val="Heading1"/>
      </w:pPr>
      <w:r>
        <w:t>14. Phase 10 — Theme Settings</w:t>
      </w:r>
    </w:p>
    <w:p>
      <w:r>
        <w:t>The Settings page should contain a simple theme control.</w:t>
      </w:r>
    </w:p>
    <w:p>
      <w:pPr>
        <w:pStyle w:val="ListBullet"/>
      </w:pPr>
      <w:r>
        <w:t>Light mode.</w:t>
      </w:r>
    </w:p>
    <w:p>
      <w:pPr>
        <w:pStyle w:val="ListBullet"/>
      </w:pPr>
      <w:r>
        <w:t>Dark mode.</w:t>
      </w:r>
    </w:p>
    <w:p>
      <w:pPr>
        <w:pStyle w:val="ListBullet"/>
      </w:pPr>
      <w:r>
        <w:t>Theme lives in Context.</w:t>
      </w:r>
    </w:p>
    <w:p>
      <w:pPr>
        <w:pStyle w:val="ListBullet"/>
      </w:pPr>
      <w:r>
        <w:t>At least three different components should react to the theme.</w:t>
      </w:r>
    </w:p>
    <w:p>
      <w:r>
        <w:t>Keep the implementation simple. You are practicing state and Context, not building a full design system.</w:t>
      </w:r>
    </w:p>
    <w:p>
      <w:pPr>
        <w:pStyle w:val="Heading1"/>
      </w:pPr>
      <w:r>
        <w:t>15. Phase 11 — usePrev</w:t>
      </w:r>
    </w:p>
    <w:p>
      <w:r>
        <w:t>Use your usePrev custom hook somewhere meaningful.</w:t>
      </w:r>
    </w:p>
    <w:p>
      <w:r>
        <w:t>One option is to display dashboard statistics such as:</w:t>
      </w:r>
    </w:p>
    <w:p>
      <w:r>
        <w:rPr>
          <w:rFonts w:ascii="Courier New" w:hAnsi="Courier New"/>
          <w:sz w:val="18"/>
        </w:rPr>
        <w:t>Developers: 24</w:t>
        <w:br/>
        <w:t>Previously: 21</w:t>
        <w:br/>
        <w:t>Change: +3</w:t>
      </w:r>
    </w:p>
    <w:p>
      <w:r>
        <w:t>Another valid use is showing a previous value on a profile or settings screen. Choose a case where knowing the previous render's value makes sense.</w:t>
      </w:r>
    </w:p>
    <w:p>
      <w:pPr>
        <w:pStyle w:val="Heading1"/>
      </w:pPr>
      <w:r>
        <w:t>16. Phase 12 — useFetch</w:t>
      </w:r>
    </w:p>
    <w:p>
      <w:r>
        <w:t>Create and use your useFetch custom hook.</w:t>
      </w:r>
    </w:p>
    <w:p>
      <w:r>
        <w:t>The hook should expose at least:</w:t>
      </w:r>
    </w:p>
    <w:p>
      <w:r>
        <w:rPr>
          <w:rFonts w:ascii="Courier New" w:hAnsi="Courier New"/>
          <w:sz w:val="18"/>
        </w:rPr>
        <w:t>{</w:t>
        <w:br/>
        <w:t xml:space="preserve">  data,</w:t>
        <w:br/>
        <w:t xml:space="preserve">  loading,</w:t>
        <w:br/>
        <w:t xml:space="preserve">  error</w:t>
        <w:br/>
        <w:t>}</w:t>
      </w:r>
    </w:p>
    <w:p>
      <w:r>
        <w:t>Use a public API for one section of the app. You can use a simple API such as JSONPlaceholder or another public API that does not require authentication.</w:t>
      </w:r>
    </w:p>
    <w:p>
      <w:r>
        <w:t>The UI must visibly handle all three states:</w:t>
      </w:r>
    </w:p>
    <w:p>
      <w:pPr>
        <w:pStyle w:val="ListBullet"/>
      </w:pPr>
      <w:r>
        <w:t>Loading.</w:t>
      </w:r>
    </w:p>
    <w:p>
      <w:pPr>
        <w:pStyle w:val="ListBullet"/>
      </w:pPr>
      <w:r>
        <w:t>Success/data.</w:t>
      </w:r>
    </w:p>
    <w:p>
      <w:pPr>
        <w:pStyle w:val="ListBullet"/>
      </w:pPr>
      <w:r>
        <w:t>Error.</w:t>
      </w:r>
    </w:p>
    <w:p>
      <w:r>
        <w:t>Do not build a custom backend just for this.</w:t>
      </w:r>
    </w:p>
    <w:p>
      <w:pPr>
        <w:pStyle w:val="Heading1"/>
      </w:pPr>
      <w:r>
        <w:t>17. Phase 13 — useEffect</w:t>
      </w:r>
    </w:p>
    <w:p>
      <w:r>
        <w:t>Use useEffect only for genuine side effects.</w:t>
      </w:r>
    </w:p>
    <w:p>
      <w:r>
        <w:t>Good candidates include:</w:t>
      </w:r>
    </w:p>
    <w:p>
      <w:pPr>
        <w:pStyle w:val="ListBullet"/>
      </w:pPr>
      <w:r>
        <w:t>Fetching data.</w:t>
      </w:r>
    </w:p>
    <w:p>
      <w:pPr>
        <w:pStyle w:val="ListBullet"/>
      </w:pPr>
      <w:r>
        <w:t>Reacting to a debounced search value.</w:t>
      </w:r>
    </w:p>
    <w:p>
      <w:pPr>
        <w:pStyle w:val="ListBullet"/>
      </w:pPr>
      <w:r>
        <w:t>Updating document.title.</w:t>
      </w:r>
    </w:p>
    <w:p>
      <w:r>
        <w:t>Do not put every calculation inside useEffect. If a value can be calculated directly during rendering from existing state/props, do that instead.</w:t>
      </w:r>
    </w:p>
    <w:p>
      <w:pPr>
        <w:pStyle w:val="Heading1"/>
      </w:pPr>
      <w:r>
        <w:t>18. Phase 14 — Error Boundary</w:t>
      </w:r>
    </w:p>
    <w:p>
      <w:r>
        <w:t>Add an Error Boundary around an appropriate part of the application.</w:t>
      </w:r>
    </w:p>
    <w:p>
      <w:r>
        <w:t>Create a deliberate test component that can throw an error so you can verify that the fallback UI actually works.</w:t>
      </w:r>
    </w:p>
    <w:p>
      <w:r>
        <w:t>The fallback can say:</w:t>
      </w:r>
    </w:p>
    <w:p>
      <w:r>
        <w:rPr>
          <w:rFonts w:ascii="Courier New" w:hAnsi="Courier New"/>
          <w:sz w:val="18"/>
        </w:rPr>
        <w:t>Something went wrong.</w:t>
        <w:br/>
        <w:t>Try going back to the dashboard.</w:t>
      </w:r>
    </w:p>
    <w:p>
      <w:r>
        <w:t>Remember that React Error Boundaries are traditionally implemented using a class component unless you use a framework/library feature that provides an equivalent.</w:t>
      </w:r>
    </w:p>
    <w:p>
      <w:pPr>
        <w:pStyle w:val="Heading1"/>
      </w:pPr>
      <w:r>
        <w:t>19. Phase 15 — children</w:t>
      </w:r>
    </w:p>
    <w:p>
      <w:r>
        <w:t>Create a reusable Card component that accepts children.</w:t>
      </w:r>
    </w:p>
    <w:p>
      <w:r>
        <w:rPr>
          <w:rFonts w:ascii="Courier New" w:hAnsi="Courier New"/>
          <w:sz w:val="18"/>
        </w:rPr>
        <w:t>&lt;Card&gt;</w:t>
        <w:br/>
        <w:t xml:space="preserve">  ...</w:t>
        <w:br/>
        <w:t>&lt;/Card&gt;</w:t>
      </w:r>
    </w:p>
    <w:p>
      <w:r>
        <w:t>Use it for multiple UI sections such as DeveloperCard, ProjectCard or dashboard statistics. The point is to experience why children are useful.</w:t>
      </w:r>
    </w:p>
    <w:p>
      <w:pPr>
        <w:pStyle w:val="Heading1"/>
      </w:pPr>
      <w:r>
        <w:t>20. Phase 16 — Conditional Rendering</w:t>
      </w:r>
    </w:p>
    <w:p>
      <w:r>
        <w:t>Your application should have meaningful conditional states.</w:t>
      </w:r>
    </w:p>
    <w:p>
      <w:pPr>
        <w:pStyle w:val="ListBullet"/>
      </w:pPr>
      <w:r>
        <w:t>Loading developers.</w:t>
      </w:r>
    </w:p>
    <w:p>
      <w:pPr>
        <w:pStyle w:val="ListBullet"/>
      </w:pPr>
      <w:r>
        <w:t>Developer data available.</w:t>
      </w:r>
    </w:p>
    <w:p>
      <w:pPr>
        <w:pStyle w:val="ListBullet"/>
      </w:pPr>
      <w:r>
        <w:t>No developers found.</w:t>
      </w:r>
    </w:p>
    <w:p>
      <w:pPr>
        <w:pStyle w:val="ListBullet"/>
      </w:pPr>
      <w:r>
        <w:t>API error.</w:t>
      </w:r>
    </w:p>
    <w:p>
      <w:pPr>
        <w:pStyle w:val="ListBullet"/>
      </w:pPr>
      <w:r>
        <w:t>No projects.</w:t>
      </w:r>
    </w:p>
    <w:p>
      <w:pPr>
        <w:pStyle w:val="ListBullet"/>
      </w:pPr>
      <w:r>
        <w:t>Project status.</w:t>
      </w:r>
    </w:p>
    <w:p>
      <w:pPr>
        <w:pStyle w:val="ListBullet"/>
      </w:pPr>
      <w:r>
        <w:t>Error Boundary fallback.</w:t>
      </w:r>
    </w:p>
    <w:p>
      <w:r>
        <w:t>Avoid fake examples such as rendering a component from a hardcoded true/false just to say you used conditional rendering.</w:t>
      </w:r>
    </w:p>
    <w:p>
      <w:pPr>
        <w:pStyle w:val="Heading1"/>
      </w:pPr>
      <w:r>
        <w:t>21. Phase 17 — Fragments</w:t>
      </w:r>
    </w:p>
    <w:p>
      <w:r>
        <w:t>Use a Fragment where a component needs to return multiple sibling elements without adding unnecessary DOM structure.</w:t>
      </w:r>
    </w:p>
    <w:p>
      <w:r>
        <w:t>This should happen naturally. You do not need to force Fragments into the application.</w:t>
      </w:r>
    </w:p>
    <w:p>
      <w:pPr>
        <w:pStyle w:val="Heading1"/>
      </w:pPr>
      <w:r>
        <w:t>22. Suggested Component Structure</w:t>
      </w:r>
    </w:p>
    <w:p>
      <w:r>
        <w:rPr>
          <w:rFonts w:ascii="Courier New" w:hAnsi="Courier New"/>
          <w:sz w:val="18"/>
        </w:rPr>
        <w:t>src/</w:t>
        <w:br/>
        <w:t>├── components/</w:t>
        <w:br/>
        <w:t>│   ├── Navbar</w:t>
        <w:br/>
        <w:t>│   ├── Sidebar</w:t>
        <w:br/>
        <w:t>│   ├── Card</w:t>
        <w:br/>
        <w:t>│   ├── DeveloperCard</w:t>
        <w:br/>
        <w:t>│   ├── DeveloperList</w:t>
        <w:br/>
        <w:t>│   ├── ProjectCard</w:t>
        <w:br/>
        <w:t>│   ├── SearchBar</w:t>
        <w:br/>
        <w:t>│   └── ErrorFallback</w:t>
        <w:br/>
        <w:t>│</w:t>
        <w:br/>
        <w:t>├── pages/</w:t>
        <w:br/>
        <w:t>│   ├── Home</w:t>
        <w:br/>
        <w:t>│   ├── Developers</w:t>
        <w:br/>
        <w:t>│   ├── DeveloperProfile</w:t>
        <w:br/>
        <w:t>│   ├── Projects</w:t>
        <w:br/>
        <w:t>│   └── Settings</w:t>
        <w:br/>
        <w:t>│</w:t>
        <w:br/>
        <w:t>├── hooks/</w:t>
        <w:br/>
        <w:t>│   ├── useFetch</w:t>
        <w:br/>
        <w:t>│   ├── useDebounce</w:t>
        <w:br/>
        <w:t>│   └── usePrev</w:t>
        <w:br/>
        <w:t>│</w:t>
        <w:br/>
        <w:t>├── context/</w:t>
        <w:br/>
        <w:t>│   └── AppContext</w:t>
        <w:br/>
        <w:t>│</w:t>
        <w:br/>
        <w:t>└── ...</w:t>
      </w:r>
    </w:p>
    <w:p>
      <w:r>
        <w:t>This is only a suggestion. Do not blindly copy this structure. If you can justify a different structure, use it.</w:t>
      </w:r>
    </w:p>
    <w:p>
      <w:pPr>
        <w:pStyle w:val="Heading1"/>
      </w:pPr>
      <w:r>
        <w:t>23. Stitch UI Prompt</w:t>
      </w:r>
    </w:p>
    <w:p>
      <w:r>
        <w:t>Paste the following into Stitch. Ask it to generate a simple visual design for the application. Treat the result as a design reference, not as the implementation.</w:t>
      </w:r>
    </w:p>
    <w:p>
      <w:r>
        <w:rPr>
          <w:rFonts w:ascii="Courier New" w:hAnsi="Courier New"/>
          <w:sz w:val="18"/>
        </w:rPr>
        <w:t>Design a simple, clean developer dashboard web application called "DevHub".</w:t>
        <w:br/>
        <w:br/>
        <w:t>The application is a React single-page app for browsing developers and their projects.</w:t>
        <w:br/>
        <w:br/>
        <w:t>Create a desktop-first but responsive UI with a minimal developer-tool aesthetic. Keep the interface simple and realistic for a junior-to-mid level React project. Avoid excessive gradients, glassmorphism, giant hero sections, complex animations, or overly decorative visuals.</w:t>
        <w:br/>
        <w:br/>
        <w:t>Application layout:</w:t>
        <w:br/>
        <w:t>- Persistent left sidebar on desktop</w:t>
        <w:br/>
        <w:t>- Compact top bar/header</w:t>
        <w:br/>
        <w:t>- Main content area</w:t>
        <w:br/>
        <w:t>- Responsive layout that collapses sensibly on smaller screens</w:t>
        <w:br/>
        <w:br/>
        <w:t>Navigation:</w:t>
        <w:br/>
        <w:t>- Dashboard</w:t>
        <w:br/>
        <w:t>- Developers</w:t>
        <w:br/>
        <w:t>- Projects</w:t>
        <w:br/>
        <w:t>- Settings</w:t>
        <w:br/>
        <w:br/>
        <w:t>Dashboard:</w:t>
        <w:br/>
        <w:t>- Page title and short description</w:t>
        <w:br/>
        <w:t>- Four small statistic cards</w:t>
        <w:br/>
        <w:t>- Recent developers section</w:t>
        <w:br/>
        <w:t>- Recent projects section</w:t>
        <w:br/>
        <w:br/>
        <w:t>Developers page:</w:t>
        <w:br/>
        <w:t>- Page title</w:t>
        <w:br/>
        <w:t>- Search input</w:t>
        <w:br/>
        <w:t>- Small developer statistics</w:t>
        <w:br/>
        <w:t>- Responsive grid of developer cards</w:t>
        <w:br/>
        <w:t>- Each card shows avatar, name, role, experience and skill tags</w:t>
        <w:br/>
        <w:t>- Clear empty search state</w:t>
        <w:br/>
        <w:br/>
        <w:t>Developer profile:</w:t>
        <w:br/>
        <w:t>- Back navigation</w:t>
        <w:br/>
        <w:t>- Profile header</w:t>
        <w:br/>
        <w:t>- Avatar</w:t>
        <w:br/>
        <w:t>- Name, role and experience</w:t>
        <w:br/>
        <w:t>- Skills</w:t>
        <w:br/>
        <w:t>- Projects owned by the developer</w:t>
        <w:br/>
        <w:br/>
        <w:t>Projects page:</w:t>
        <w:br/>
        <w:t>- Page title</w:t>
        <w:br/>
        <w:t>- Add Project button</w:t>
        <w:br/>
        <w:t>- Project cards or compact project table</w:t>
        <w:br/>
        <w:t>- Project name, description, owner and status</w:t>
        <w:br/>
        <w:t>- Clear visual status labels for In Progress, Completed and Archived</w:t>
        <w:br/>
        <w:br/>
        <w:t>Settings:</w:t>
        <w:br/>
        <w:t>- Simple theme setting</w:t>
        <w:br/>
        <w:t>- Light/Dark mode control</w:t>
        <w:br/>
        <w:t>- Small application preferences section</w:t>
        <w:br/>
        <w:br/>
        <w:t>Visual direction:</w:t>
        <w:br/>
        <w:t>- Clean typography</w:t>
        <w:br/>
        <w:t>- Good spacing</w:t>
        <w:br/>
        <w:t>- Neutral professional colors</w:t>
        <w:br/>
        <w:t>- Subtle borders</w:t>
        <w:br/>
        <w:t>- Small border radius</w:t>
        <w:br/>
        <w:t>- Accessible contrast</w:t>
        <w:br/>
        <w:t>- Simple hover/focus states</w:t>
        <w:br/>
        <w:t>- No unnecessary visual complexity</w:t>
        <w:br/>
        <w:br/>
        <w:t>Important:</w:t>
        <w:br/>
        <w:t>The design should look like a real application that a developer could reasonably build in React without a large design system.</w:t>
        <w:br/>
        <w:t>Generate the key screens and reusable component patterns consistently.</w:t>
      </w:r>
    </w:p>
    <w:p>
      <w:r>
        <w:t>You do not have to reproduce Stitch pixel-for-pixel. Use it to establish the visual direction, then implement the application yourself.</w:t>
      </w:r>
    </w:p>
    <w:p>
      <w:pPr>
        <w:pStyle w:val="Heading1"/>
      </w:pPr>
      <w:r>
        <w:t>24. Rules While Building</w:t>
      </w:r>
    </w:p>
    <w:p>
      <w:pPr>
        <w:pStyle w:val="Heading2"/>
      </w:pPr>
      <w:r>
        <w:t>Rule 1 — No tutorial</w:t>
      </w:r>
    </w:p>
    <w:p>
      <w:r>
        <w:t>Do not follow a video or article that builds the same app step by step. Documentation lookup is allowed.</w:t>
      </w:r>
    </w:p>
    <w:p>
      <w:pPr>
        <w:pStyle w:val="Heading2"/>
      </w:pPr>
      <w:r>
        <w:t>Rule 2 — Think before asking</w:t>
      </w:r>
    </w:p>
    <w:p>
      <w:r>
        <w:t>When stuck, spend a reasonable amount of time debugging first. Read the error, inspect state, use console.log when useful, and isolate the problem.</w:t>
      </w:r>
    </w:p>
    <w:p>
      <w:pPr>
        <w:pStyle w:val="Heading2"/>
      </w:pPr>
      <w:r>
        <w:t>Rule 3 — Ask for hints, not solutions</w:t>
      </w:r>
    </w:p>
    <w:p>
      <w:r>
        <w:t>When you need help, give the problem, what you tried, what you expected, and what actually happened. The preferred response is a hint first.</w:t>
      </w:r>
    </w:p>
    <w:p>
      <w:pPr>
        <w:pStyle w:val="Heading2"/>
      </w:pPr>
      <w:r>
        <w:t>Rule 4 — No artificial React</w:t>
      </w:r>
    </w:p>
    <w:p>
      <w:r>
        <w:t>Do not force every React concept into the app. If a concept naturally fits, use it. If it does not, do not create nonsense just to tick a box.</w:t>
      </w:r>
    </w:p>
    <w:p>
      <w:pPr>
        <w:pStyle w:val="Heading2"/>
      </w:pPr>
      <w:r>
        <w:t>Rule 5 — Avoid unnecessary useEffect</w:t>
      </w:r>
    </w:p>
    <w:p>
      <w:r>
        <w:t>Before adding useEffect, ask: 'Is this actually a side effect?' If it is only derived data, calculate it during rendering.</w:t>
      </w:r>
    </w:p>
    <w:p>
      <w:pPr>
        <w:pStyle w:val="Heading2"/>
      </w:pPr>
      <w:r>
        <w:t>Rule 6 — Stable keys</w:t>
      </w:r>
    </w:p>
    <w:p>
      <w:r>
        <w:t>Use stable identifiers for list keys. Do not use array indexes when the list has real IDs.</w:t>
      </w:r>
    </w:p>
    <w:p>
      <w:pPr>
        <w:pStyle w:val="Heading2"/>
      </w:pPr>
      <w:r>
        <w:t>Rule 7 — No prop drilling abuse</w:t>
      </w:r>
    </w:p>
    <w:p>
      <w:r>
        <w:t>Use props when the data belongs to the component relationship. Use Context when shared application state genuinely needs to cross multiple levels.</w:t>
      </w:r>
    </w:p>
    <w:p>
      <w:pPr>
        <w:pStyle w:val="Heading2"/>
      </w:pPr>
      <w:r>
        <w:t>Rule 8 — No backend</w:t>
      </w:r>
    </w:p>
    <w:p>
      <w:r>
        <w:t>Do not introduce Express, MongoDB, Supabase, authentication, or your own API in this version.</w:t>
      </w:r>
    </w:p>
    <w:p>
      <w:pPr>
        <w:pStyle w:val="Heading2"/>
      </w:pPr>
      <w:r>
        <w:t>Rule 9 — Keep dependencies reasonable</w:t>
      </w:r>
    </w:p>
    <w:p>
      <w:r>
        <w:t>Do not install a library for something you can comfortably implement with React and JavaScript. A router and normal styling tools are fine.</w:t>
      </w:r>
    </w:p>
    <w:p>
      <w:pPr>
        <w:pStyle w:val="Heading2"/>
      </w:pPr>
      <w:r>
        <w:t>Rule 10 — Make it yours</w:t>
      </w:r>
    </w:p>
    <w:p>
      <w:r>
        <w:t>Change the names, data, visual choices, copy, and small features. The application should become your implementation, not a copied template.</w:t>
      </w:r>
    </w:p>
    <w:p>
      <w:pPr>
        <w:pStyle w:val="Heading1"/>
      </w:pPr>
      <w:r>
        <w:t>25. Definition of Done</w:t>
      </w:r>
    </w:p>
    <w:p>
      <w:r>
        <w:t>The assignment is finished when you can demonstrate all of the following:</w:t>
      </w:r>
    </w:p>
    <w:p>
      <w:pPr>
        <w:pStyle w:val="ListBullet"/>
      </w:pPr>
      <w:r>
        <w:t>I can navigate between all major pages without a full page reload.</w:t>
      </w:r>
    </w:p>
    <w:p>
      <w:pPr>
        <w:pStyle w:val="ListBullet"/>
      </w:pPr>
      <w:r>
        <w:t>I understand why the application is split into components.</w:t>
      </w:r>
    </w:p>
    <w:p>
      <w:pPr>
        <w:pStyle w:val="ListBullet"/>
      </w:pPr>
      <w:r>
        <w:t>Developer data is rendered from an array.</w:t>
      </w:r>
    </w:p>
    <w:p>
      <w:pPr>
        <w:pStyle w:val="ListBullet"/>
      </w:pPr>
      <w:r>
        <w:t>Developer cards receive data through props.</w:t>
      </w:r>
    </w:p>
    <w:p>
      <w:pPr>
        <w:pStyle w:val="ListBullet"/>
      </w:pPr>
      <w:r>
        <w:t>Lists use stable keys.</w:t>
      </w:r>
    </w:p>
    <w:p>
      <w:pPr>
        <w:pStyle w:val="ListBullet"/>
      </w:pPr>
      <w:r>
        <w:t>Search is controlled by React state.</w:t>
      </w:r>
    </w:p>
    <w:p>
      <w:pPr>
        <w:pStyle w:val="ListBullet"/>
      </w:pPr>
      <w:r>
        <w:t>Search uses useDebounce.</w:t>
      </w:r>
    </w:p>
    <w:p>
      <w:pPr>
        <w:pStyle w:val="ListBullet"/>
      </w:pPr>
      <w:r>
        <w:t>The search input uses useRef.</w:t>
      </w:r>
    </w:p>
    <w:p>
      <w:pPr>
        <w:pStyle w:val="ListBullet"/>
      </w:pPr>
      <w:r>
        <w:t>A developer has a dynamic profile route.</w:t>
      </w:r>
    </w:p>
    <w:p>
      <w:pPr>
        <w:pStyle w:val="ListBullet"/>
      </w:pPr>
      <w:r>
        <w:t>Projects can be added through a form.</w:t>
      </w:r>
    </w:p>
    <w:p>
      <w:pPr>
        <w:pStyle w:val="ListBullet"/>
      </w:pPr>
      <w:r>
        <w:t>Project status uses conditional rendering.</w:t>
      </w:r>
    </w:p>
    <w:p>
      <w:pPr>
        <w:pStyle w:val="ListBullet"/>
      </w:pPr>
      <w:r>
        <w:t>Context is used for shared application state.</w:t>
      </w:r>
    </w:p>
    <w:p>
      <w:pPr>
        <w:pStyle w:val="ListBullet"/>
      </w:pPr>
      <w:r>
        <w:t>Theme changes affect multiple components.</w:t>
      </w:r>
    </w:p>
    <w:p>
      <w:pPr>
        <w:pStyle w:val="ListBullet"/>
      </w:pPr>
      <w:r>
        <w:t>usePrev is used meaningfully.</w:t>
      </w:r>
    </w:p>
    <w:p>
      <w:pPr>
        <w:pStyle w:val="ListBullet"/>
      </w:pPr>
      <w:r>
        <w:t>useFetch is used against a public API.</w:t>
      </w:r>
    </w:p>
    <w:p>
      <w:pPr>
        <w:pStyle w:val="ListBullet"/>
      </w:pPr>
      <w:r>
        <w:t>Loading, success and error states are handled.</w:t>
      </w:r>
    </w:p>
    <w:p>
      <w:pPr>
        <w:pStyle w:val="ListBullet"/>
      </w:pPr>
      <w:r>
        <w:t>useEffect is used for genuine side effects.</w:t>
      </w:r>
    </w:p>
    <w:p>
      <w:pPr>
        <w:pStyle w:val="ListBullet"/>
      </w:pPr>
      <w:r>
        <w:t>An Error Boundary has been tested.</w:t>
      </w:r>
    </w:p>
    <w:p>
      <w:pPr>
        <w:pStyle w:val="ListBullet"/>
      </w:pPr>
      <w:r>
        <w:t>children is used in a reusable component.</w:t>
      </w:r>
    </w:p>
    <w:p>
      <w:pPr>
        <w:pStyle w:val="ListBullet"/>
      </w:pPr>
      <w:r>
        <w:t>A Fragment is used where appropriate.</w:t>
      </w:r>
    </w:p>
    <w:p>
      <w:pPr>
        <w:pStyle w:val="ListBullet"/>
      </w:pPr>
      <w:r>
        <w:t>The UI is responsive enough to use comfortably.</w:t>
      </w:r>
    </w:p>
    <w:p>
      <w:pPr>
        <w:pStyle w:val="ListBullet"/>
      </w:pPr>
      <w:r>
        <w:t>I can explain every React concept I used without reading my notes.</w:t>
      </w:r>
    </w:p>
    <w:p>
      <w:pPr>
        <w:pStyle w:val="Heading1"/>
      </w:pPr>
      <w:r>
        <w:t>26. The Final Test</w:t>
      </w:r>
    </w:p>
    <w:p>
      <w:r>
        <w:t>After finishing, close your notes.</w:t>
      </w:r>
    </w:p>
    <w:p>
      <w:r>
        <w:t>Open the application and pretend someone has asked you to add one new feature: a Favorites system.</w:t>
      </w:r>
    </w:p>
    <w:p>
      <w:r>
        <w:t>Before writing code, explain to yourself:</w:t>
      </w:r>
    </w:p>
    <w:p>
      <w:pPr>
        <w:pStyle w:val="ListBullet"/>
      </w:pPr>
      <w:r>
        <w:t>Where should the state live?</w:t>
      </w:r>
    </w:p>
    <w:p>
      <w:pPr>
        <w:pStyle w:val="ListBullet"/>
      </w:pPr>
      <w:r>
        <w:t>Which components need the state?</w:t>
      </w:r>
    </w:p>
    <w:p>
      <w:pPr>
        <w:pStyle w:val="ListBullet"/>
      </w:pPr>
      <w:r>
        <w:t>Should this be props or Context?</w:t>
      </w:r>
    </w:p>
    <w:p>
      <w:pPr>
        <w:pStyle w:val="ListBullet"/>
      </w:pPr>
      <w:r>
        <w:t>What causes a re-render?</w:t>
      </w:r>
    </w:p>
    <w:p>
      <w:pPr>
        <w:pStyle w:val="ListBullet"/>
      </w:pPr>
      <w:r>
        <w:t>Would useEffect actually be necessary?</w:t>
      </w:r>
    </w:p>
    <w:p>
      <w:pPr>
        <w:pStyle w:val="ListBullet"/>
      </w:pPr>
      <w:r>
        <w:t>Which existing components can be reused?</w:t>
      </w:r>
    </w:p>
    <w:p>
      <w:r>
        <w:t>If you can reason through those questions and implement the feature without immediately reaching for a tutorial, the assignment has done its job.</w:t>
      </w:r>
    </w:p>
    <w:p>
      <w:pPr>
        <w:pStyle w:val="Heading1"/>
      </w:pPr>
      <w:r>
        <w:t>27. Optional Stretch Goals</w:t>
      </w:r>
    </w:p>
    <w:p>
      <w:pPr>
        <w:pStyle w:val="ListBullet"/>
      </w:pPr>
      <w:r>
        <w:t>Persist theme preference in localStorage.</w:t>
      </w:r>
    </w:p>
    <w:p>
      <w:pPr>
        <w:pStyle w:val="ListBullet"/>
      </w:pPr>
      <w:r>
        <w:t>Persist projects in localStorage.</w:t>
      </w:r>
    </w:p>
    <w:p>
      <w:pPr>
        <w:pStyle w:val="ListBullet"/>
      </w:pPr>
      <w:r>
        <w:t>Add developer filtering by skill.</w:t>
      </w:r>
    </w:p>
    <w:p>
      <w:pPr>
        <w:pStyle w:val="ListBullet"/>
      </w:pPr>
      <w:r>
        <w:t>Add sorting by experience.</w:t>
      </w:r>
    </w:p>
    <w:p>
      <w:pPr>
        <w:pStyle w:val="ListBullet"/>
      </w:pPr>
      <w:r>
        <w:t>Add a favorites feature.</w:t>
      </w:r>
    </w:p>
    <w:p>
      <w:pPr>
        <w:pStyle w:val="ListBullet"/>
      </w:pPr>
      <w:r>
        <w:t>Add a project details route.</w:t>
      </w:r>
    </w:p>
    <w:p>
      <w:pPr>
        <w:pStyle w:val="ListBullet"/>
      </w:pPr>
      <w:r>
        <w:t>Add a 404 page.</w:t>
      </w:r>
    </w:p>
    <w:p>
      <w:pPr>
        <w:pStyle w:val="ListBullet"/>
      </w:pPr>
      <w:r>
        <w:t>Add a reusable Modal component.</w:t>
      </w:r>
    </w:p>
    <w:p>
      <w:pPr>
        <w:pStyle w:val="ListBullet"/>
      </w:pPr>
      <w:r>
        <w:t>Add keyboard-friendly search interactions.</w:t>
      </w:r>
    </w:p>
    <w:p>
      <w:r>
        <w:t>Do the core assignment first. Stretch goals are deliberately optional.</w:t>
      </w:r>
    </w:p>
    <w:p>
      <w:pPr>
        <w:pStyle w:val="Heading1"/>
      </w:pPr>
      <w:r>
        <w:t>28. What You Should NOT Worry About</w:t>
      </w:r>
    </w:p>
    <w:p>
      <w:pPr>
        <w:pStyle w:val="ListBullet"/>
      </w:pPr>
      <w:r>
        <w:t>Production-grade architecture.</w:t>
      </w:r>
    </w:p>
    <w:p>
      <w:pPr>
        <w:pStyle w:val="ListBullet"/>
      </w:pPr>
      <w:r>
        <w:t>Perfect folder structure.</w:t>
      </w:r>
    </w:p>
    <w:p>
      <w:pPr>
        <w:pStyle w:val="ListBullet"/>
      </w:pPr>
      <w:r>
        <w:t>Advanced state-management libraries.</w:t>
      </w:r>
    </w:p>
    <w:p>
      <w:pPr>
        <w:pStyle w:val="ListBullet"/>
      </w:pPr>
      <w:r>
        <w:t>Authentication.</w:t>
      </w:r>
    </w:p>
    <w:p>
      <w:pPr>
        <w:pStyle w:val="ListBullet"/>
      </w:pPr>
      <w:r>
        <w:t>Database design.</w:t>
      </w:r>
    </w:p>
    <w:p>
      <w:pPr>
        <w:pStyle w:val="ListBullet"/>
      </w:pPr>
      <w:r>
        <w:t>Backend APIs.</w:t>
      </w:r>
    </w:p>
    <w:p>
      <w:pPr>
        <w:pStyle w:val="ListBullet"/>
      </w:pPr>
      <w:r>
        <w:t>Pixel-perfect reproduction of the Stitch design.</w:t>
      </w:r>
    </w:p>
    <w:p>
      <w:pPr>
        <w:pStyle w:val="ListBullet"/>
      </w:pPr>
      <w:r>
        <w:t>Making every component reusable.</w:t>
      </w:r>
    </w:p>
    <w:p>
      <w:r>
        <w:t>You are practicing React. Keep the scope under control.</w:t>
      </w:r>
    </w:p>
    <w:p>
      <w:pPr>
        <w:pStyle w:val="Heading1"/>
      </w:pPr>
      <w:r>
        <w:t>29. Recommended Build Order</w:t>
      </w:r>
    </w:p>
    <w:p>
      <w:r>
        <w:rPr>
          <w:rFonts w:ascii="Courier New" w:hAnsi="Courier New"/>
          <w:sz w:val="18"/>
        </w:rPr>
        <w:t>1. Project setup</w:t>
        <w:br/>
        <w:t>2. Router</w:t>
        <w:br/>
        <w:t>3. Layout + navigation</w:t>
        <w:br/>
        <w:t>4. Dashboard</w:t>
        <w:br/>
        <w:t>5. Developers list</w:t>
        <w:br/>
        <w:t>6. Developer cards + props</w:t>
        <w:br/>
        <w:t>7. Search + useState</w:t>
        <w:br/>
        <w:t>8. useDebounce</w:t>
        <w:br/>
        <w:t>9. useRef</w:t>
        <w:br/>
        <w:t>10. Developer profile route</w:t>
        <w:br/>
        <w:t>11. Projects</w:t>
        <w:br/>
        <w:t>12. Add Project form</w:t>
        <w:br/>
        <w:t>13. Context</w:t>
        <w:br/>
        <w:t>14. Theme</w:t>
        <w:br/>
        <w:t>15. usePrev</w:t>
        <w:br/>
        <w:t>16. useFetch + public API</w:t>
        <w:br/>
        <w:t>17. Loading/error states</w:t>
        <w:br/>
        <w:t>18. useEffect cleanup/refinement</w:t>
        <w:br/>
        <w:t>19. Error Boundary</w:t>
        <w:br/>
        <w:t>20. children + Fragments where appropriate</w:t>
        <w:br/>
        <w:t>21. Polish</w:t>
        <w:br/>
        <w:t>22. Final test</w:t>
        <w:br/>
        <w:t>23. Optional stretch goals</w:t>
      </w:r>
    </w:p>
    <w:p>
      <w:pPr>
        <w:pStyle w:val="Heading1"/>
      </w:pPr>
      <w:r>
        <w:t>30. The One-Sentence Mission</w:t>
      </w:r>
    </w:p>
    <w:p>
      <w:r>
        <w:t>Build a clean React SPA from scratch that proves you can turn the React concepts you just learned into working features, without hiding behind a tutorial or introducing a backend before you need one.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